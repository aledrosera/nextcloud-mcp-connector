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The figures below are final.</w:t>
      </w:r>
    </w:p>
    <w:p>
      <w:pPr>
        <w:pStyle w:val="ListBullet"/>
      </w:pPr>
      <w:r>
        <w:t>First 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Servers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Appendix</w:t>
      </w:r>
    </w:p>
    <w:p>
      <w:r>
        <w:t>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